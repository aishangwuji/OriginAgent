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revenue is $5M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